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64" w:type="dxa"/>
        <w:tblInd w:w="-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8208"/>
      </w:tblGrid>
      <w:tr w:rsidR="00F1122F" w:rsidTr="00F1122F">
        <w:trPr>
          <w:trHeight w:val="648"/>
        </w:trPr>
        <w:tc>
          <w:tcPr>
            <w:tcW w:w="1656" w:type="dxa"/>
          </w:tcPr>
          <w:p w:rsidR="00F1122F" w:rsidRPr="00741443" w:rsidRDefault="00741443" w:rsidP="00DC3BB4">
            <w:pPr>
              <w:spacing w:after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7414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EX No : </w:t>
            </w:r>
            <w:r w:rsidR="00DC3BB4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bookmarkStart w:id="0" w:name="_GoBack"/>
            <w:bookmarkEnd w:id="0"/>
          </w:p>
        </w:tc>
        <w:tc>
          <w:tcPr>
            <w:tcW w:w="8208" w:type="dxa"/>
            <w:vMerge w:val="restart"/>
          </w:tcPr>
          <w:p w:rsidR="00741443" w:rsidRDefault="00741443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1122F" w:rsidRDefault="00741443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122F">
              <w:rPr>
                <w:rFonts w:ascii="Times New Roman" w:hAnsi="Times New Roman" w:cs="Times New Roman"/>
                <w:b/>
                <w:sz w:val="28"/>
                <w:szCs w:val="28"/>
              </w:rPr>
              <w:t>DATA CLEANING AND DATA TRANSFORMATION</w:t>
            </w:r>
          </w:p>
        </w:tc>
      </w:tr>
      <w:tr w:rsidR="00F1122F" w:rsidTr="00F1122F">
        <w:trPr>
          <w:trHeight w:val="720"/>
        </w:trPr>
        <w:tc>
          <w:tcPr>
            <w:tcW w:w="1656" w:type="dxa"/>
          </w:tcPr>
          <w:p w:rsidR="00F1122F" w:rsidRDefault="00F1122F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208" w:type="dxa"/>
            <w:vMerge/>
          </w:tcPr>
          <w:p w:rsidR="00F1122F" w:rsidRDefault="00F1122F" w:rsidP="00F1122F">
            <w:pPr>
              <w:spacing w:after="240"/>
              <w:ind w:left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41443" w:rsidRDefault="00741443">
      <w:pPr>
        <w:spacing w:before="240" w:after="80"/>
        <w:rPr>
          <w:rFonts w:ascii="Times New Roman" w:hAnsi="Times New Roman" w:cs="Times New Roman"/>
          <w:b/>
          <w:sz w:val="28"/>
          <w:szCs w:val="28"/>
        </w:rPr>
      </w:pP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Aim</w:t>
      </w:r>
    </w:p>
    <w:p w:rsidR="00647DF5" w:rsidRPr="00F1122F" w:rsidRDefault="00741443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sz w:val="28"/>
          <w:szCs w:val="28"/>
        </w:rPr>
        <w:t>To analyze the Sales Data Analysis dataset, perform data cleaning and transformation, calculate derived sales value, visualize product and city performance, build a Random Forest Regression model to predict sales, evaluate the model, and export the processed data to Excel.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Procedure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F1122F">
        <w:rPr>
          <w:rFonts w:ascii="Times New Roman" w:hAnsi="Times New Roman" w:cs="Times New Roman"/>
          <w:sz w:val="28"/>
          <w:szCs w:val="28"/>
        </w:rPr>
        <w:t>Load the Sales Data Analysis dataset using Pandas.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F1122F">
        <w:rPr>
          <w:rFonts w:ascii="Times New Roman" w:hAnsi="Times New Roman" w:cs="Times New Roman"/>
          <w:sz w:val="28"/>
          <w:szCs w:val="28"/>
        </w:rPr>
        <w:t>Display the first few records, shape, information, and missing values.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Pr="00F1122F">
        <w:rPr>
          <w:rFonts w:ascii="Times New Roman" w:hAnsi="Times New Roman" w:cs="Times New Roman"/>
          <w:sz w:val="28"/>
          <w:szCs w:val="28"/>
        </w:rPr>
        <w:t>Convert the Date column into datetime format.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Pr="00F1122F">
        <w:rPr>
          <w:rFonts w:ascii="Times New Roman" w:hAnsi="Times New Roman" w:cs="Times New Roman"/>
          <w:sz w:val="28"/>
          <w:szCs w:val="28"/>
        </w:rPr>
        <w:t>Check and handle missing values.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5. </w:t>
      </w:r>
      <w:r w:rsidRPr="00F1122F">
        <w:rPr>
          <w:rFonts w:ascii="Times New Roman" w:hAnsi="Times New Roman" w:cs="Times New Roman"/>
          <w:sz w:val="28"/>
          <w:szCs w:val="28"/>
        </w:rPr>
        <w:t>Create a Sales column using Price × Quantity.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Pr="00F1122F">
        <w:rPr>
          <w:rFonts w:ascii="Times New Roman" w:hAnsi="Times New Roman" w:cs="Times New Roman"/>
          <w:sz w:val="28"/>
          <w:szCs w:val="28"/>
        </w:rPr>
        <w:t>Perform EDA using descriptive statistics and sales distributions.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Pr="00F1122F">
        <w:rPr>
          <w:rFonts w:ascii="Times New Roman" w:hAnsi="Times New Roman" w:cs="Times New Roman"/>
          <w:sz w:val="28"/>
          <w:szCs w:val="28"/>
        </w:rPr>
        <w:t>Analyze sales by Product and City.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Pr="00F1122F">
        <w:rPr>
          <w:rFonts w:ascii="Times New Roman" w:hAnsi="Times New Roman" w:cs="Times New Roman"/>
          <w:sz w:val="28"/>
          <w:szCs w:val="28"/>
        </w:rPr>
        <w:t>Prepare numerical and categorical features for machine learning.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Pr="00F1122F">
        <w:rPr>
          <w:rFonts w:ascii="Times New Roman" w:hAnsi="Times New Roman" w:cs="Times New Roman"/>
          <w:sz w:val="28"/>
          <w:szCs w:val="28"/>
        </w:rPr>
        <w:t>Split the dataset into training and testing data.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Pr="00F1122F">
        <w:rPr>
          <w:rFonts w:ascii="Times New Roman" w:hAnsi="Times New Roman" w:cs="Times New Roman"/>
          <w:sz w:val="28"/>
          <w:szCs w:val="28"/>
        </w:rPr>
        <w:t>Train a Random Forest Regression model to predict Sales.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11. </w:t>
      </w:r>
      <w:r w:rsidRPr="00F1122F">
        <w:rPr>
          <w:rFonts w:ascii="Times New Roman" w:hAnsi="Times New Roman" w:cs="Times New Roman"/>
          <w:sz w:val="28"/>
          <w:szCs w:val="28"/>
        </w:rPr>
        <w:t>Predict sales for the test dataset.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12. </w:t>
      </w:r>
      <w:r w:rsidRPr="00F1122F">
        <w:rPr>
          <w:rFonts w:ascii="Times New Roman" w:hAnsi="Times New Roman" w:cs="Times New Roman"/>
          <w:sz w:val="28"/>
          <w:szCs w:val="28"/>
        </w:rPr>
        <w:t>Evaluate the model using MAE, RMSE, and R² score.</w:t>
      </w:r>
    </w:p>
    <w:p w:rsidR="00647DF5" w:rsidRPr="00F1122F" w:rsidRDefault="00741443">
      <w:pPr>
        <w:spacing w:after="40"/>
        <w:ind w:left="288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13. </w:t>
      </w:r>
      <w:r w:rsidRPr="00F1122F">
        <w:rPr>
          <w:rFonts w:ascii="Times New Roman" w:hAnsi="Times New Roman" w:cs="Times New Roman"/>
          <w:sz w:val="28"/>
          <w:szCs w:val="28"/>
        </w:rPr>
        <w:t>Export the processed dataset to Excel.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Python Code</w:t>
      </w:r>
    </w:p>
    <w:p w:rsidR="00647DF5" w:rsidRPr="00F1122F" w:rsidRDefault="00741443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sz w:val="28"/>
          <w:szCs w:val="28"/>
        </w:rPr>
        <w:t>import pandas as pd</w:t>
      </w:r>
      <w:r w:rsidRPr="00F1122F">
        <w:rPr>
          <w:rFonts w:ascii="Times New Roman" w:hAnsi="Times New Roman" w:cs="Times New Roman"/>
          <w:sz w:val="28"/>
          <w:szCs w:val="28"/>
        </w:rPr>
        <w:br/>
        <w:t>import numpy as np</w:t>
      </w:r>
      <w:r w:rsidRPr="00F1122F">
        <w:rPr>
          <w:rFonts w:ascii="Times New Roman" w:hAnsi="Times New Roman" w:cs="Times New Roman"/>
          <w:sz w:val="28"/>
          <w:szCs w:val="28"/>
        </w:rPr>
        <w:br/>
        <w:t>import matplotlib.pyplot as plt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sklearn.model_selection import train_test_split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sklearn.compose import ColumnTransformer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lastRenderedPageBreak/>
        <w:t>from sklearn.preprocessing import OneHotEncoder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sklearn.pipeline import Pipeline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sklearn.impute import SimpleImputer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sklearn.ensemble import RandomForestRegressor</w:t>
      </w:r>
      <w:r w:rsidRPr="00F1122F">
        <w:rPr>
          <w:rFonts w:ascii="Times New Roman" w:hAnsi="Times New Roman" w:cs="Times New Roman"/>
          <w:sz w:val="28"/>
          <w:szCs w:val="28"/>
        </w:rPr>
        <w:br/>
        <w:t>from sklearn.metrics import mean_absolute_error, mean_squared_error, r2_score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1. Load dataset</w:t>
      </w:r>
      <w:r w:rsidRPr="00F1122F">
        <w:rPr>
          <w:rFonts w:ascii="Times New Roman" w:hAnsi="Times New Roman" w:cs="Times New Roman"/>
          <w:sz w:val="28"/>
          <w:szCs w:val="28"/>
        </w:rPr>
        <w:br/>
        <w:t>df = pd.read_csv("9. Sales-Data-Analysis(1).csv")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2. Display data and information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print(df.head())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print(df.shape)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print(df.info())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print(df.isnull().sum())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3. Convert Date</w:t>
      </w:r>
      <w:r w:rsidRPr="00F1122F">
        <w:rPr>
          <w:rFonts w:ascii="Times New Roman" w:hAnsi="Times New Roman" w:cs="Times New Roman"/>
          <w:sz w:val="28"/>
          <w:szCs w:val="28"/>
        </w:rPr>
        <w:br/>
        <w:t>df["Date"] = pd.to_datetime(df["Date"], dayfirst=True)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4. Create Sales target</w:t>
      </w:r>
      <w:r w:rsidRPr="00F1122F">
        <w:rPr>
          <w:rFonts w:ascii="Times New Roman" w:hAnsi="Times New Roman" w:cs="Times New Roman"/>
          <w:sz w:val="28"/>
          <w:szCs w:val="28"/>
        </w:rPr>
        <w:br/>
        <w:t>df["Sales"] = df["Price"] * df["Quantity"]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5. EDA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print(df.describe())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print(df.groupby("Product")["Sales"].sum().sort_values(ascending=False))</w:t>
      </w:r>
      <w:r w:rsidRPr="00F1122F">
        <w:rPr>
          <w:rFonts w:ascii="Times New Roman" w:hAnsi="Times New Roman" w:cs="Times New Roman"/>
          <w:sz w:val="28"/>
          <w:szCs w:val="28"/>
        </w:rPr>
        <w:br/>
        <w:t>print(df.groupby("City")["Sales"].sum().sort_values(ascending=False))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6. Visualization</w:t>
      </w:r>
      <w:r w:rsidRPr="00F1122F">
        <w:rPr>
          <w:rFonts w:ascii="Times New Roman" w:hAnsi="Times New Roman" w:cs="Times New Roman"/>
          <w:sz w:val="28"/>
          <w:szCs w:val="28"/>
        </w:rPr>
        <w:br/>
        <w:t>df.groupby("Product")["Sales"].sum().sort_values(ascending=False).plot(kind="bar")</w:t>
      </w:r>
      <w:r w:rsidRPr="00F1122F">
        <w:rPr>
          <w:rFonts w:ascii="Times New Roman" w:hAnsi="Times New Roman" w:cs="Times New Roman"/>
          <w:sz w:val="28"/>
          <w:szCs w:val="28"/>
        </w:rPr>
        <w:br/>
        <w:t>plt.title("Total Sales by Product")</w:t>
      </w:r>
      <w:r w:rsidRPr="00F1122F">
        <w:rPr>
          <w:rFonts w:ascii="Times New Roman" w:hAnsi="Times New Roman" w:cs="Times New Roman"/>
          <w:sz w:val="28"/>
          <w:szCs w:val="28"/>
        </w:rPr>
        <w:br/>
        <w:t>plt.xlabel("Product")</w:t>
      </w:r>
      <w:r w:rsidRPr="00F1122F">
        <w:rPr>
          <w:rFonts w:ascii="Times New Roman" w:hAnsi="Times New Roman" w:cs="Times New Roman"/>
          <w:sz w:val="28"/>
          <w:szCs w:val="28"/>
        </w:rPr>
        <w:br/>
        <w:t>plt.ylabel("Sales")</w:t>
      </w:r>
      <w:r w:rsidRPr="00F1122F">
        <w:rPr>
          <w:rFonts w:ascii="Times New Roman" w:hAnsi="Times New Roman" w:cs="Times New Roman"/>
          <w:sz w:val="28"/>
          <w:szCs w:val="28"/>
        </w:rPr>
        <w:br/>
        <w:t>plt.xticks(rotation=35)</w:t>
      </w:r>
      <w:r w:rsidRPr="00F1122F">
        <w:rPr>
          <w:rFonts w:ascii="Times New Roman" w:hAnsi="Times New Roman" w:cs="Times New Roman"/>
          <w:sz w:val="28"/>
          <w:szCs w:val="28"/>
        </w:rPr>
        <w:br/>
        <w:t>plt.show()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lastRenderedPageBreak/>
        <w:t>df.groupby("City")["Sales"].sum().sort_values(ascending=False).plot(kind="bar")</w:t>
      </w:r>
      <w:r w:rsidRPr="00F1122F">
        <w:rPr>
          <w:rFonts w:ascii="Times New Roman" w:hAnsi="Times New Roman" w:cs="Times New Roman"/>
          <w:sz w:val="28"/>
          <w:szCs w:val="28"/>
        </w:rPr>
        <w:br/>
        <w:t>plt.title("Total Sales by City")</w:t>
      </w:r>
      <w:r w:rsidRPr="00F1122F">
        <w:rPr>
          <w:rFonts w:ascii="Times New Roman" w:hAnsi="Times New Roman" w:cs="Times New Roman"/>
          <w:sz w:val="28"/>
          <w:szCs w:val="28"/>
        </w:rPr>
        <w:br/>
        <w:t>plt.xlabel("City")</w:t>
      </w:r>
      <w:r w:rsidRPr="00F1122F">
        <w:rPr>
          <w:rFonts w:ascii="Times New Roman" w:hAnsi="Times New Roman" w:cs="Times New Roman"/>
          <w:sz w:val="28"/>
          <w:szCs w:val="28"/>
        </w:rPr>
        <w:br/>
        <w:t>plt.ylabel("Sales")</w:t>
      </w:r>
      <w:r w:rsidRPr="00F1122F">
        <w:rPr>
          <w:rFonts w:ascii="Times New Roman" w:hAnsi="Times New Roman" w:cs="Times New Roman"/>
          <w:sz w:val="28"/>
          <w:szCs w:val="28"/>
        </w:rPr>
        <w:br/>
        <w:t>plt.xticks(rotation=35)</w:t>
      </w:r>
      <w:r w:rsidRPr="00F1122F">
        <w:rPr>
          <w:rFonts w:ascii="Times New Roman" w:hAnsi="Times New Roman" w:cs="Times New Roman"/>
          <w:sz w:val="28"/>
          <w:szCs w:val="28"/>
        </w:rPr>
        <w:br/>
        <w:t>plt.show()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7. Date features</w:t>
      </w:r>
      <w:r w:rsidRPr="00F1122F">
        <w:rPr>
          <w:rFonts w:ascii="Times New Roman" w:hAnsi="Times New Roman" w:cs="Times New Roman"/>
          <w:sz w:val="28"/>
          <w:szCs w:val="28"/>
        </w:rPr>
        <w:br/>
        <w:t>df["Year"] = df["Date"].dt.year</w:t>
      </w:r>
      <w:r w:rsidRPr="00F1122F">
        <w:rPr>
          <w:rFonts w:ascii="Times New Roman" w:hAnsi="Times New Roman" w:cs="Times New Roman"/>
          <w:sz w:val="28"/>
          <w:szCs w:val="28"/>
        </w:rPr>
        <w:br/>
        <w:t>df["Month"] = df["Date"].dt.month</w:t>
      </w:r>
      <w:r w:rsidRPr="00F1122F">
        <w:rPr>
          <w:rFonts w:ascii="Times New Roman" w:hAnsi="Times New Roman" w:cs="Times New Roman"/>
          <w:sz w:val="28"/>
          <w:szCs w:val="28"/>
        </w:rPr>
        <w:br/>
        <w:t>df["Day"] = df["Date"].dt.day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8. Features and target</w:t>
      </w:r>
      <w:r w:rsidRPr="00F1122F">
        <w:rPr>
          <w:rFonts w:ascii="Times New Roman" w:hAnsi="Times New Roman" w:cs="Times New Roman"/>
          <w:sz w:val="28"/>
          <w:szCs w:val="28"/>
        </w:rPr>
        <w:br/>
        <w:t>X = df.drop(columns=["Sales", "Date", "Order ID"])</w:t>
      </w:r>
      <w:r w:rsidRPr="00F1122F">
        <w:rPr>
          <w:rFonts w:ascii="Times New Roman" w:hAnsi="Times New Roman" w:cs="Times New Roman"/>
          <w:sz w:val="28"/>
          <w:szCs w:val="28"/>
        </w:rPr>
        <w:br/>
        <w:t>y = df["Sales"]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num_cols = X.select_dtypes(include=np.number).columns.tolist()</w:t>
      </w:r>
      <w:r w:rsidRPr="00F1122F">
        <w:rPr>
          <w:rFonts w:ascii="Times New Roman" w:hAnsi="Times New Roman" w:cs="Times New Roman"/>
          <w:sz w:val="28"/>
          <w:szCs w:val="28"/>
        </w:rPr>
        <w:br/>
        <w:t>cat_cols = X.select_dtypes(exclude=np.number).columns.tolist()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9. Preprocessing</w:t>
      </w:r>
      <w:r w:rsidRPr="00F1122F">
        <w:rPr>
          <w:rFonts w:ascii="Times New Roman" w:hAnsi="Times New Roman" w:cs="Times New Roman"/>
          <w:sz w:val="28"/>
          <w:szCs w:val="28"/>
        </w:rPr>
        <w:br/>
        <w:t>preprocessor = ColumnTransformer([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("num", SimpleImputer(strategy="median"), num_cols),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("cat", Pipeline([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    ("imputer", SimpleImputer(strategy="most_frequent")),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    ("onehot", OneHotEncoder(handle_unknown="ignore"))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]), cat_cols)</w:t>
      </w:r>
      <w:r w:rsidRPr="00F1122F">
        <w:rPr>
          <w:rFonts w:ascii="Times New Roman" w:hAnsi="Times New Roman" w:cs="Times New Roman"/>
          <w:sz w:val="28"/>
          <w:szCs w:val="28"/>
        </w:rPr>
        <w:br/>
        <w:t>])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10. Random Forest Regression</w:t>
      </w:r>
      <w:r w:rsidRPr="00F1122F">
        <w:rPr>
          <w:rFonts w:ascii="Times New Roman" w:hAnsi="Times New Roman" w:cs="Times New Roman"/>
          <w:sz w:val="28"/>
          <w:szCs w:val="28"/>
        </w:rPr>
        <w:br/>
        <w:t>model = Pipeline([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("preprocessor", preprocessor),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("regressor", RandomForestRegressor(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    n_estimators=200, random_state=42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))</w:t>
      </w:r>
      <w:r w:rsidRPr="00F1122F">
        <w:rPr>
          <w:rFonts w:ascii="Times New Roman" w:hAnsi="Times New Roman" w:cs="Times New Roman"/>
          <w:sz w:val="28"/>
          <w:szCs w:val="28"/>
        </w:rPr>
        <w:br/>
        <w:t>])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lastRenderedPageBreak/>
        <w:br/>
        <w:t># 11. Train-test split</w:t>
      </w:r>
      <w:r w:rsidRPr="00F1122F">
        <w:rPr>
          <w:rFonts w:ascii="Times New Roman" w:hAnsi="Times New Roman" w:cs="Times New Roman"/>
          <w:sz w:val="28"/>
          <w:szCs w:val="28"/>
        </w:rPr>
        <w:br/>
        <w:t>X_train, X_test, y_train, y_test = train_test_split(</w:t>
      </w:r>
      <w:r w:rsidRPr="00F1122F">
        <w:rPr>
          <w:rFonts w:ascii="Times New Roman" w:hAnsi="Times New Roman" w:cs="Times New Roman"/>
          <w:sz w:val="28"/>
          <w:szCs w:val="28"/>
        </w:rPr>
        <w:br/>
        <w:t xml:space="preserve">    X, y, </w:t>
      </w:r>
      <w:proofErr w:type="spellStart"/>
      <w:r w:rsidRPr="00F1122F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1122F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1122F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1122F">
        <w:rPr>
          <w:rFonts w:ascii="Times New Roman" w:hAnsi="Times New Roman" w:cs="Times New Roman"/>
          <w:sz w:val="28"/>
          <w:szCs w:val="28"/>
        </w:rPr>
        <w:t>=42)</w:t>
      </w:r>
      <w:r w:rsidRPr="00F1122F">
        <w:rPr>
          <w:rFonts w:ascii="Times New Roman" w:hAnsi="Times New Roman" w:cs="Times New Roman"/>
          <w:sz w:val="28"/>
          <w:szCs w:val="28"/>
        </w:rPr>
        <w:br/>
        <w:t># 12. Train</w:t>
      </w:r>
      <w:r w:rsidRPr="00F1122F">
        <w:rPr>
          <w:rFonts w:ascii="Times New Roman" w:hAnsi="Times New Roman" w:cs="Times New Roman"/>
          <w:sz w:val="28"/>
          <w:szCs w:val="28"/>
        </w:rPr>
        <w:br/>
        <w:t>model.fit(X_train, y_train)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13. Predict</w:t>
      </w:r>
      <w:r w:rsidRPr="00F1122F">
        <w:rPr>
          <w:rFonts w:ascii="Times New Roman" w:hAnsi="Times New Roman" w:cs="Times New Roman"/>
          <w:sz w:val="28"/>
          <w:szCs w:val="28"/>
        </w:rPr>
        <w:br/>
        <w:t>y_pred = model.predict(X_test)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14. Evaluation</w:t>
      </w:r>
      <w:r w:rsidRPr="00F1122F">
        <w:rPr>
          <w:rFonts w:ascii="Times New Roman" w:hAnsi="Times New Roman" w:cs="Times New Roman"/>
          <w:sz w:val="28"/>
          <w:szCs w:val="28"/>
        </w:rPr>
        <w:br/>
        <w:t>mae = mean_absolute_error(y_test, y_pred)</w:t>
      </w:r>
      <w:r w:rsidRPr="00F1122F">
        <w:rPr>
          <w:rFonts w:ascii="Times New Roman" w:hAnsi="Times New Roman" w:cs="Times New Roman"/>
          <w:sz w:val="28"/>
          <w:szCs w:val="28"/>
        </w:rPr>
        <w:br/>
        <w:t>rmse = np.sqrt(mean_squared_error(y_test, y_pred))</w:t>
      </w:r>
      <w:r w:rsidRPr="00F1122F">
        <w:rPr>
          <w:rFonts w:ascii="Times New Roman" w:hAnsi="Times New Roman" w:cs="Times New Roman"/>
          <w:sz w:val="28"/>
          <w:szCs w:val="28"/>
        </w:rPr>
        <w:br/>
        <w:t>r2 = r2_score(y_test, y_pred)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print("MAE:", mae)</w:t>
      </w:r>
      <w:r w:rsidRPr="00F1122F">
        <w:rPr>
          <w:rFonts w:ascii="Times New Roman" w:hAnsi="Times New Roman" w:cs="Times New Roman"/>
          <w:sz w:val="28"/>
          <w:szCs w:val="28"/>
        </w:rPr>
        <w:br/>
        <w:t>print("RMSE:", rmse)</w:t>
      </w:r>
      <w:r w:rsidRPr="00F1122F">
        <w:rPr>
          <w:rFonts w:ascii="Times New Roman" w:hAnsi="Times New Roman" w:cs="Times New Roman"/>
          <w:sz w:val="28"/>
          <w:szCs w:val="28"/>
        </w:rPr>
        <w:br/>
        <w:t>print("R2 Score:", r2)</w:t>
      </w:r>
      <w:r w:rsidRPr="00F1122F">
        <w:rPr>
          <w:rFonts w:ascii="Times New Roman" w:hAnsi="Times New Roman" w:cs="Times New Roman"/>
          <w:sz w:val="28"/>
          <w:szCs w:val="28"/>
        </w:rPr>
        <w:br/>
      </w:r>
      <w:r w:rsidRPr="00F1122F">
        <w:rPr>
          <w:rFonts w:ascii="Times New Roman" w:hAnsi="Times New Roman" w:cs="Times New Roman"/>
          <w:sz w:val="28"/>
          <w:szCs w:val="28"/>
        </w:rPr>
        <w:br/>
        <w:t># 15. Export</w:t>
      </w:r>
      <w:r w:rsidRPr="00F1122F">
        <w:rPr>
          <w:rFonts w:ascii="Times New Roman" w:hAnsi="Times New Roman" w:cs="Times New Roman"/>
          <w:sz w:val="28"/>
          <w:szCs w:val="28"/>
        </w:rPr>
        <w:br/>
        <w:t>df.to_excel("Sales_Data_Analysis_Processed.xlsx", index=False)</w:t>
      </w:r>
      <w:r w:rsidRPr="00F1122F">
        <w:rPr>
          <w:rFonts w:ascii="Times New Roman" w:hAnsi="Times New Roman" w:cs="Times New Roman"/>
          <w:sz w:val="28"/>
          <w:szCs w:val="28"/>
        </w:rPr>
        <w:br/>
        <w:t>print("Analysis completed!")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Output</w:t>
      </w:r>
    </w:p>
    <w:p w:rsidR="00647DF5" w:rsidRPr="00F1122F" w:rsidRDefault="00741443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First five records: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007"/>
        <w:gridCol w:w="1028"/>
        <w:gridCol w:w="1172"/>
        <w:gridCol w:w="998"/>
        <w:gridCol w:w="1034"/>
        <w:gridCol w:w="1036"/>
        <w:gridCol w:w="1032"/>
        <w:gridCol w:w="1035"/>
        <w:gridCol w:w="1018"/>
      </w:tblGrid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Order ID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Date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Product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Price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Quantity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Purchase Type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Payment Method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Manager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b/>
                <w:sz w:val="20"/>
                <w:szCs w:val="20"/>
              </w:rPr>
              <w:t>City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10452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Fries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3.49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573.07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Online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Gift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Tom Jackson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London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10453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Beverages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2.95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745.76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Online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Gift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Pablo Perez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Madrid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10454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2022-11-07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Sides &amp; Other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4.99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200.4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In-store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Gift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Joao Silva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Lisbon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10455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2022-11-08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Burgers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12.99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569.67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In-store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Credit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Walter Muller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</w:p>
        </w:tc>
      </w:tr>
      <w:tr w:rsidR="00647DF5" w:rsidRPr="00F1122F"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10456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2022-11-08 00:00:00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Chicken Sandwiches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9.95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201.01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In-store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Credit Card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Walter Muller</w:t>
            </w:r>
          </w:p>
        </w:tc>
        <w:tc>
          <w:tcPr>
            <w:tcW w:w="1040" w:type="dxa"/>
          </w:tcPr>
          <w:p w:rsidR="00647DF5" w:rsidRPr="00F1122F" w:rsidRDefault="0074144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F1122F">
              <w:rPr>
                <w:rFonts w:ascii="Times New Roman" w:hAnsi="Times New Roman" w:cs="Times New Roman"/>
                <w:sz w:val="20"/>
                <w:szCs w:val="20"/>
              </w:rPr>
              <w:t>Berlin</w:t>
            </w:r>
          </w:p>
        </w:tc>
      </w:tr>
    </w:tbl>
    <w:p w:rsidR="00647DF5" w:rsidRPr="00F1122F" w:rsidRDefault="00647DF5">
      <w:pPr>
        <w:spacing w:after="80"/>
        <w:rPr>
          <w:rFonts w:ascii="Times New Roman" w:hAnsi="Times New Roman" w:cs="Times New Roman"/>
          <w:sz w:val="28"/>
          <w:szCs w:val="28"/>
        </w:rPr>
      </w:pP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Dataset Shape: </w:t>
      </w:r>
      <w:r w:rsidRPr="00F1122F">
        <w:rPr>
          <w:rFonts w:ascii="Times New Roman" w:hAnsi="Times New Roman" w:cs="Times New Roman"/>
          <w:sz w:val="28"/>
          <w:szCs w:val="28"/>
        </w:rPr>
        <w:t>(254, 10)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Missing Values: </w:t>
      </w:r>
      <w:r w:rsidRPr="00F1122F">
        <w:rPr>
          <w:rFonts w:ascii="Times New Roman" w:hAnsi="Times New Roman" w:cs="Times New Roman"/>
          <w:sz w:val="28"/>
          <w:szCs w:val="28"/>
        </w:rPr>
        <w:t>No missing values were found in the supplied dataset.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Total Sales: </w:t>
      </w:r>
      <w:r w:rsidRPr="00F1122F">
        <w:rPr>
          <w:rFonts w:ascii="Times New Roman" w:hAnsi="Times New Roman" w:cs="Times New Roman"/>
          <w:sz w:val="28"/>
          <w:szCs w:val="28"/>
        </w:rPr>
        <w:t>769,515.86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Minimum Sales: </w:t>
      </w:r>
      <w:r w:rsidRPr="00F1122F">
        <w:rPr>
          <w:rFonts w:ascii="Times New Roman" w:hAnsi="Times New Roman" w:cs="Times New Roman"/>
          <w:sz w:val="28"/>
          <w:szCs w:val="28"/>
        </w:rPr>
        <w:t>1,000.00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Maximum Sales: </w:t>
      </w:r>
      <w:r w:rsidRPr="00F1122F">
        <w:rPr>
          <w:rFonts w:ascii="Times New Roman" w:hAnsi="Times New Roman" w:cs="Times New Roman"/>
          <w:sz w:val="28"/>
          <w:szCs w:val="28"/>
        </w:rPr>
        <w:t>16,074.43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EDA Results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Highest total sales by product: </w:t>
      </w:r>
      <w:r w:rsidRPr="00F1122F">
        <w:rPr>
          <w:rFonts w:ascii="Times New Roman" w:hAnsi="Times New Roman" w:cs="Times New Roman"/>
          <w:sz w:val="28"/>
          <w:szCs w:val="28"/>
        </w:rPr>
        <w:t>Burgers (376,999.81)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Highest total sales by city: </w:t>
      </w:r>
      <w:r w:rsidRPr="00F1122F">
        <w:rPr>
          <w:rFonts w:ascii="Times New Roman" w:hAnsi="Times New Roman" w:cs="Times New Roman"/>
          <w:sz w:val="28"/>
          <w:szCs w:val="28"/>
        </w:rPr>
        <w:t>Lisbon (241,714.12)</w:t>
      </w:r>
    </w:p>
    <w:p w:rsidR="00647DF5" w:rsidRPr="00F1122F" w:rsidRDefault="00741443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produ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22F" w:rsidRPr="00741443" w:rsidRDefault="00741443" w:rsidP="00741443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c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Model Evaluation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Training records: </w:t>
      </w:r>
      <w:r w:rsidRPr="00F1122F">
        <w:rPr>
          <w:rFonts w:ascii="Times New Roman" w:hAnsi="Times New Roman" w:cs="Times New Roman"/>
          <w:sz w:val="28"/>
          <w:szCs w:val="28"/>
        </w:rPr>
        <w:t>203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Testing records: </w:t>
      </w:r>
      <w:r w:rsidRPr="00F1122F">
        <w:rPr>
          <w:rFonts w:ascii="Times New Roman" w:hAnsi="Times New Roman" w:cs="Times New Roman"/>
          <w:sz w:val="28"/>
          <w:szCs w:val="28"/>
        </w:rPr>
        <w:t>51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MAE: </w:t>
      </w:r>
      <w:r w:rsidRPr="00F1122F">
        <w:rPr>
          <w:rFonts w:ascii="Times New Roman" w:hAnsi="Times New Roman" w:cs="Times New Roman"/>
          <w:sz w:val="28"/>
          <w:szCs w:val="28"/>
        </w:rPr>
        <w:t>37.4321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RMSE: </w:t>
      </w:r>
      <w:r w:rsidRPr="00F1122F">
        <w:rPr>
          <w:rFonts w:ascii="Times New Roman" w:hAnsi="Times New Roman" w:cs="Times New Roman"/>
          <w:sz w:val="28"/>
          <w:szCs w:val="28"/>
        </w:rPr>
        <w:t>95.7656</w:t>
      </w:r>
    </w:p>
    <w:p w:rsidR="00647DF5" w:rsidRPr="00F1122F" w:rsidRDefault="00741443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 xml:space="preserve">R² Score: </w:t>
      </w:r>
      <w:r w:rsidRPr="00F1122F">
        <w:rPr>
          <w:rFonts w:ascii="Times New Roman" w:hAnsi="Times New Roman" w:cs="Times New Roman"/>
          <w:sz w:val="28"/>
          <w:szCs w:val="28"/>
        </w:rPr>
        <w:t>0.9983</w:t>
      </w:r>
    </w:p>
    <w:p w:rsidR="00647DF5" w:rsidRPr="00F1122F" w:rsidRDefault="00741443">
      <w:pPr>
        <w:spacing w:before="240" w:after="8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b/>
          <w:sz w:val="28"/>
          <w:szCs w:val="28"/>
        </w:rPr>
        <w:t>Result</w:t>
      </w:r>
    </w:p>
    <w:p w:rsidR="00647DF5" w:rsidRPr="00F1122F" w:rsidRDefault="00741443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F1122F">
        <w:rPr>
          <w:rFonts w:ascii="Times New Roman" w:hAnsi="Times New Roman" w:cs="Times New Roman"/>
          <w:sz w:val="28"/>
          <w:szCs w:val="28"/>
        </w:rPr>
        <w:t>The Sales Data Analysis dataset was successfully imported, explored, processed, and modeled. The dataset contains 254 records and 9 original fields. A Sales target was derived as Price × Quantity. EDA identified Burgers as the highest-sales product and Lisbon as the highest-sales city. A Random Forest Regression model was trained and achieved an R² score of 0.9983 on the test data. The processed dataset was exported successfully to Sales_Data_Analysis_Processed.xlsx.</w:t>
      </w:r>
    </w:p>
    <w:sectPr w:rsidR="00647DF5" w:rsidRPr="00F1122F" w:rsidSect="00F1122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DF5"/>
    <w:rsid w:val="00741443"/>
    <w:rsid w:val="00AA1D8D"/>
    <w:rsid w:val="00B47730"/>
    <w:rsid w:val="00CB0664"/>
    <w:rsid w:val="00DC3BB4"/>
    <w:rsid w:val="00F11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41747"/>
  <w14:defaultImageDpi w14:val="300"/>
  <w15:docId w15:val="{BBF669F0-9160-40DE-B98A-1549F609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89AE89-EFC7-4A2A-9E64-CE841E6FD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akshayadelight@outlook.com</cp:lastModifiedBy>
  <cp:revision>3</cp:revision>
  <dcterms:created xsi:type="dcterms:W3CDTF">2026-09-05T17:21:00Z</dcterms:created>
  <dcterms:modified xsi:type="dcterms:W3CDTF">2026-09-09T15:57:00Z</dcterms:modified>
  <cp:category/>
</cp:coreProperties>
</file>