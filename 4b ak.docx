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80" w:type="dxa"/>
        <w:tblInd w:w="-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72"/>
        <w:gridCol w:w="9108"/>
      </w:tblGrid>
      <w:tr w:rsidR="00BB75D9" w:rsidTr="00BB75D9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1572" w:type="dxa"/>
          </w:tcPr>
          <w:p w:rsidR="00BB75D9" w:rsidRDefault="00BB75D9" w:rsidP="00BB75D9">
            <w:pPr>
              <w:ind w:left="348"/>
              <w:rPr>
                <w:rFonts w:ascii="Times New Roman" w:hAnsi="Times New Roman" w:cs="Times New Roman"/>
                <w:sz w:val="22"/>
              </w:rPr>
            </w:pPr>
            <w:r w:rsidRPr="00BB75D9">
              <w:rPr>
                <w:rFonts w:ascii="Times New Roman" w:hAnsi="Times New Roman" w:cs="Times New Roman"/>
                <w:sz w:val="22"/>
              </w:rPr>
              <w:t>Ex.no:4a</w:t>
            </w:r>
          </w:p>
        </w:tc>
        <w:tc>
          <w:tcPr>
            <w:tcW w:w="9108" w:type="dxa"/>
            <w:vMerge w:val="restart"/>
          </w:tcPr>
          <w:p w:rsidR="00BB75D9" w:rsidRDefault="00BB75D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  <w:p w:rsidR="00BB75D9" w:rsidRPr="00BB75D9" w:rsidRDefault="00BB75D9" w:rsidP="00BB75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75D9">
              <w:rPr>
                <w:rFonts w:ascii="Times New Roman" w:hAnsi="Times New Roman" w:cs="Times New Roman"/>
                <w:b/>
                <w:sz w:val="28"/>
                <w:szCs w:val="28"/>
              </w:rPr>
              <w:t>EXPLORATORY DATA ANALYSIS (EDA) – DATA INSPECTION, FILTERING, STATISTICAL ANALYSIS AND CORRELATION</w:t>
            </w:r>
          </w:p>
        </w:tc>
      </w:tr>
      <w:tr w:rsidR="00BB75D9" w:rsidTr="00BB75D9">
        <w:tblPrEx>
          <w:tblCellMar>
            <w:top w:w="0" w:type="dxa"/>
            <w:bottom w:w="0" w:type="dxa"/>
          </w:tblCellMar>
        </w:tblPrEx>
        <w:trPr>
          <w:trHeight w:val="816"/>
        </w:trPr>
        <w:tc>
          <w:tcPr>
            <w:tcW w:w="1572" w:type="dxa"/>
          </w:tcPr>
          <w:p w:rsidR="00BB75D9" w:rsidRPr="00BB75D9" w:rsidRDefault="00BB75D9" w:rsidP="00BB75D9">
            <w:pPr>
              <w:ind w:left="348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Date:</w:t>
            </w:r>
            <w:bookmarkStart w:id="0" w:name="_GoBack"/>
            <w:bookmarkEnd w:id="0"/>
          </w:p>
        </w:tc>
        <w:tc>
          <w:tcPr>
            <w:tcW w:w="9108" w:type="dxa"/>
            <w:vMerge/>
          </w:tcPr>
          <w:p w:rsidR="00BB75D9" w:rsidRDefault="00BB75D9">
            <w:pPr>
              <w:rPr>
                <w:rFonts w:ascii="Times New Roman" w:hAnsi="Times New Roman" w:cs="Times New Roman"/>
                <w:sz w:val="22"/>
              </w:rPr>
            </w:pPr>
          </w:p>
        </w:tc>
      </w:tr>
    </w:tbl>
    <w:p w:rsidR="00BB75D9" w:rsidRDefault="00BB75D9">
      <w:pPr>
        <w:rPr>
          <w:rFonts w:ascii="Times New Roman" w:hAnsi="Times New Roman" w:cs="Times New Roman"/>
          <w:b/>
          <w:sz w:val="24"/>
          <w:szCs w:val="24"/>
        </w:rPr>
      </w:pPr>
    </w:p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t>Aim:</w:t>
      </w:r>
    </w:p>
    <w:p w:rsidR="0067606E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 xml:space="preserve">To perform data inspection, filtering, grouping, aggregation, descriptive statistical analysis, and correlation analysis on sales dataset </w:t>
      </w:r>
      <w:r w:rsidRPr="00BB75D9">
        <w:rPr>
          <w:rFonts w:ascii="Times New Roman" w:hAnsi="Times New Roman" w:cs="Times New Roman"/>
          <w:sz w:val="24"/>
          <w:szCs w:val="24"/>
        </w:rPr>
        <w:t xml:space="preserve">using Pandas and visualize the results using </w:t>
      </w:r>
      <w:proofErr w:type="spellStart"/>
      <w:r w:rsidRPr="00BB75D9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BB75D9">
        <w:rPr>
          <w:rFonts w:ascii="Times New Roman" w:hAnsi="Times New Roman" w:cs="Times New Roman"/>
          <w:sz w:val="24"/>
          <w:szCs w:val="24"/>
        </w:rPr>
        <w:t>.</w:t>
      </w:r>
    </w:p>
    <w:p w:rsidR="00BB75D9" w:rsidRPr="00BB75D9" w:rsidRDefault="00BB75D9">
      <w:pPr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t>Algorithm:</w:t>
      </w:r>
    </w:p>
    <w:p w:rsidR="0067606E" w:rsidRPr="00BB75D9" w:rsidRDefault="00176EDC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1. Import the required Pandas, NumPy and Matplotlib libraries.</w:t>
      </w:r>
    </w:p>
    <w:p w:rsidR="0067606E" w:rsidRPr="00BB75D9" w:rsidRDefault="00176EDC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2. Read the Sales-Data-Analysis.csv file using Pandas.</w:t>
      </w:r>
    </w:p>
    <w:p w:rsidR="0067606E" w:rsidRPr="00BB75D9" w:rsidRDefault="00176EDC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3. Display the dataset and inspect the first few records.</w:t>
      </w:r>
    </w:p>
    <w:p w:rsidR="0067606E" w:rsidRPr="00BB75D9" w:rsidRDefault="00176EDC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 xml:space="preserve">4. Find the </w:t>
      </w:r>
      <w:r w:rsidRPr="00BB75D9">
        <w:rPr>
          <w:rFonts w:ascii="Times New Roman" w:hAnsi="Times New Roman" w:cs="Times New Roman"/>
          <w:sz w:val="24"/>
          <w:szCs w:val="24"/>
        </w:rPr>
        <w:t>number of rows and columns and display the data types.</w:t>
      </w:r>
    </w:p>
    <w:p w:rsidR="0067606E" w:rsidRPr="00BB75D9" w:rsidRDefault="00176EDC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5. Generate the statistical summary of the dataset.</w:t>
      </w:r>
    </w:p>
    <w:p w:rsidR="0067606E" w:rsidRPr="00BB75D9" w:rsidRDefault="00176EDC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6. Filter sales records based on Total Sales and Quantity conditions.</w:t>
      </w:r>
    </w:p>
    <w:p w:rsidR="0067606E" w:rsidRPr="00BB75D9" w:rsidRDefault="00176EDC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7. Sort sales records based on Price and Total Sales.</w:t>
      </w:r>
    </w:p>
    <w:p w:rsidR="0067606E" w:rsidRPr="00BB75D9" w:rsidRDefault="00176EDC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8. Group the data based o</w:t>
      </w:r>
      <w:r w:rsidRPr="00BB75D9">
        <w:rPr>
          <w:rFonts w:ascii="Times New Roman" w:hAnsi="Times New Roman" w:cs="Times New Roman"/>
          <w:sz w:val="24"/>
          <w:szCs w:val="24"/>
        </w:rPr>
        <w:t>n Product and City to calculate average Total Sales and Quantity.</w:t>
      </w:r>
    </w:p>
    <w:p w:rsidR="0067606E" w:rsidRPr="00BB75D9" w:rsidRDefault="00176EDC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9. Calculate mean, median, minimum, maximum and standard deviation of Total Sales.</w:t>
      </w:r>
    </w:p>
    <w:p w:rsidR="0067606E" w:rsidRPr="00BB75D9" w:rsidRDefault="00176EDC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10. Calculate the correlation between Price, Quantity, and Total Sales.</w:t>
      </w:r>
    </w:p>
    <w:p w:rsidR="0067606E" w:rsidRPr="00BB75D9" w:rsidRDefault="00176EDC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11. Create bar chart, line chart, s</w:t>
      </w:r>
      <w:r w:rsidRPr="00BB75D9">
        <w:rPr>
          <w:rFonts w:ascii="Times New Roman" w:hAnsi="Times New Roman" w:cs="Times New Roman"/>
          <w:sz w:val="24"/>
          <w:szCs w:val="24"/>
        </w:rPr>
        <w:t>catter plot, histogram and box plot using Matplotlib.</w:t>
      </w:r>
    </w:p>
    <w:p w:rsidR="0067606E" w:rsidRDefault="00176EDC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12. Display the results and interpret the obtained data.</w:t>
      </w:r>
    </w:p>
    <w:p w:rsidR="00BB75D9" w:rsidRDefault="00BB75D9">
      <w:pPr>
        <w:spacing w:after="40"/>
        <w:rPr>
          <w:rFonts w:ascii="Times New Roman" w:hAnsi="Times New Roman" w:cs="Times New Roman"/>
          <w:sz w:val="24"/>
          <w:szCs w:val="24"/>
        </w:rPr>
      </w:pPr>
    </w:p>
    <w:p w:rsidR="00BB75D9" w:rsidRPr="00BB75D9" w:rsidRDefault="00BB75D9">
      <w:pPr>
        <w:spacing w:after="40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t>Program: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Import libraries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import pandas as pd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import numpy as np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B75D9">
        <w:rPr>
          <w:rFonts w:ascii="Times New Roman" w:hAnsi="Times New Roman" w:cs="Times New Roman"/>
          <w:sz w:val="24"/>
          <w:szCs w:val="24"/>
        </w:rPr>
        <w:t>matplotlib.pyplot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 xml:space="preserve"> as plt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Read dataset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 xml:space="preserve">df = </w:t>
      </w:r>
      <w:proofErr w:type="gramStart"/>
      <w:r w:rsidRPr="00BB75D9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_csv('Sales-Data-A</w:t>
      </w:r>
      <w:r w:rsidRPr="00BB75D9">
        <w:rPr>
          <w:rFonts w:ascii="Times New Roman" w:hAnsi="Times New Roman" w:cs="Times New Roman"/>
          <w:sz w:val="24"/>
          <w:szCs w:val="24"/>
        </w:rPr>
        <w:t>nalysis.csv')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df[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'Total Sales'] = df['Price'] * df['Quantity']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Display dataset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print(df)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lastRenderedPageBreak/>
        <w:t># Display first five records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BB75D9">
        <w:rPr>
          <w:rFonts w:ascii="Times New Roman" w:hAnsi="Times New Roman" w:cs="Times New Roman"/>
          <w:sz w:val="24"/>
          <w:szCs w:val="24"/>
        </w:rPr>
        <w:t>df.head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())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Display shape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BB75D9">
        <w:rPr>
          <w:rFonts w:ascii="Times New Roman" w:hAnsi="Times New Roman" w:cs="Times New Roman"/>
          <w:sz w:val="24"/>
          <w:szCs w:val="24"/>
        </w:rPr>
        <w:t>df.shape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Display data types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BB75D9">
        <w:rPr>
          <w:rFonts w:ascii="Times New Roman" w:hAnsi="Times New Roman" w:cs="Times New Roman"/>
          <w:sz w:val="24"/>
          <w:szCs w:val="24"/>
        </w:rPr>
        <w:t>df.dtypes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Display statistical summary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BB75D9">
        <w:rPr>
          <w:rFonts w:ascii="Times New Roman" w:hAnsi="Times New Roman" w:cs="Times New Roman"/>
          <w:sz w:val="24"/>
          <w:szCs w:val="24"/>
        </w:rPr>
        <w:t>df.describe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())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Filter sales with Total Sales greater than 5000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df[df['Total Sales'] &gt; 5000])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Filter sales with Quantity greater than 500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print(df[df['Quantity'] &gt; 500])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Sort sales by Total Sales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df.sort_values('Total Sales', asce</w:t>
      </w:r>
      <w:r w:rsidRPr="00BB75D9">
        <w:rPr>
          <w:rFonts w:ascii="Times New Roman" w:hAnsi="Times New Roman" w:cs="Times New Roman"/>
          <w:sz w:val="24"/>
          <w:szCs w:val="24"/>
        </w:rPr>
        <w:t>nding=False))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Product-wise average Total Sales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BB75D9">
        <w:rPr>
          <w:rFonts w:ascii="Times New Roman" w:hAnsi="Times New Roman" w:cs="Times New Roman"/>
          <w:sz w:val="24"/>
          <w:szCs w:val="24"/>
        </w:rPr>
        <w:t>df.groupby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('Product')['Total Sales'].mean())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City-wise average Total Sales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BB75D9">
        <w:rPr>
          <w:rFonts w:ascii="Times New Roman" w:hAnsi="Times New Roman" w:cs="Times New Roman"/>
          <w:sz w:val="24"/>
          <w:szCs w:val="24"/>
        </w:rPr>
        <w:t>df.groupby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('City')['Total Sales'].mean())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Calculate mean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'Mean Total Sales:', df['Total Sales'].mean())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 xml:space="preserve"># </w:t>
      </w:r>
      <w:r w:rsidRPr="00BB75D9">
        <w:rPr>
          <w:rFonts w:ascii="Times New Roman" w:hAnsi="Times New Roman" w:cs="Times New Roman"/>
          <w:sz w:val="24"/>
          <w:szCs w:val="24"/>
        </w:rPr>
        <w:t>Calculate median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'Median Total Sales:', df['Total Sales'].median())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Calculate minimum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'Minimum Total Sales:', df['Total Sales'].min())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Calculate maximum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'Maximum Total Sales:', df['Total Sales'].max())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Calculate standard deviatio</w:t>
      </w:r>
      <w:r w:rsidRPr="00BB75D9">
        <w:rPr>
          <w:rFonts w:ascii="Times New Roman" w:hAnsi="Times New Roman" w:cs="Times New Roman"/>
          <w:sz w:val="24"/>
          <w:szCs w:val="24"/>
        </w:rPr>
        <w:t>n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'Standard Deviation:', df['Total Sales'].std())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Display correlation matrix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df[['Price', 'Quantity', 'Total Sales']].corr())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lastRenderedPageBreak/>
        <w:t># Display correlation between Price and Quantity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'Correlation:', df['Price'].corr(df['Quantity']))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Bar ch</w:t>
      </w:r>
      <w:r w:rsidRPr="00BB75D9">
        <w:rPr>
          <w:rFonts w:ascii="Times New Roman" w:hAnsi="Times New Roman" w:cs="Times New Roman"/>
          <w:sz w:val="24"/>
          <w:szCs w:val="24"/>
        </w:rPr>
        <w:t>art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 xml:space="preserve">prod_agg = </w:t>
      </w:r>
      <w:proofErr w:type="gramStart"/>
      <w:r w:rsidRPr="00BB75D9">
        <w:rPr>
          <w:rFonts w:ascii="Times New Roman" w:hAnsi="Times New Roman" w:cs="Times New Roman"/>
          <w:sz w:val="24"/>
          <w:szCs w:val="24"/>
        </w:rPr>
        <w:t>df.groupby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('Product')['Total Sales'].sum()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plt.bar(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prod_agg.index, prod_agg.values)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('Total Sales by Product')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plt.xlabel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('Product')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plt.ylabel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('Total Sales ($)')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Line chart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 xml:space="preserve">df['Date_dt'] = pd.to_datetime(df['Date'], </w:t>
      </w:r>
      <w:r w:rsidRPr="00BB75D9">
        <w:rPr>
          <w:rFonts w:ascii="Times New Roman" w:hAnsi="Times New Roman" w:cs="Times New Roman"/>
          <w:sz w:val="24"/>
          <w:szCs w:val="24"/>
        </w:rPr>
        <w:t>format='%d-%m-%Y')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 xml:space="preserve">daily_sales = </w:t>
      </w:r>
      <w:proofErr w:type="gramStart"/>
      <w:r w:rsidRPr="00BB75D9">
        <w:rPr>
          <w:rFonts w:ascii="Times New Roman" w:hAnsi="Times New Roman" w:cs="Times New Roman"/>
          <w:sz w:val="24"/>
          <w:szCs w:val="24"/>
        </w:rPr>
        <w:t>df.groupby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('Date_dt')['Total Sales'].sum().sort_index()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plt.plot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(daily_sales.index, daily_sales.values, marker='o')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('Sales Trend Over Time')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plt.xlabel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('Date')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plt.ylabel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('Total Sales ($)')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Scatter p</w:t>
      </w:r>
      <w:r w:rsidRPr="00BB75D9">
        <w:rPr>
          <w:rFonts w:ascii="Times New Roman" w:hAnsi="Times New Roman" w:cs="Times New Roman"/>
          <w:sz w:val="24"/>
          <w:szCs w:val="24"/>
        </w:rPr>
        <w:t>lot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plt.scatter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(df['Quantity'], df['Total Sales'])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('Total Sales vs Quantity')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plt.xlabel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('Quantity')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plt.ylabel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('Total Sales ($)')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Histogram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plt.hist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(df['Total Sales'], bins=10)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('Total Sales Distribution')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plt.xlabel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('Tota</w:t>
      </w:r>
      <w:r w:rsidRPr="00BB75D9">
        <w:rPr>
          <w:rFonts w:ascii="Times New Roman" w:hAnsi="Times New Roman" w:cs="Times New Roman"/>
          <w:sz w:val="24"/>
          <w:szCs w:val="24"/>
        </w:rPr>
        <w:t>l Sales ($)')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plt.ylabel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('Frequency')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()</w:t>
      </w:r>
    </w:p>
    <w:p w:rsidR="0067606E" w:rsidRPr="00BB75D9" w:rsidRDefault="0067606E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# Box plot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plt.boxplot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(df['Total Sales'])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('Total Sales Box Plot')</w:t>
      </w:r>
    </w:p>
    <w:p w:rsidR="0067606E" w:rsidRP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plt.ylabel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('Total Sales ($)')</w:t>
      </w:r>
    </w:p>
    <w:p w:rsidR="00BB75D9" w:rsidRDefault="00176EDC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B75D9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BB75D9">
        <w:rPr>
          <w:rFonts w:ascii="Times New Roman" w:hAnsi="Times New Roman" w:cs="Times New Roman"/>
          <w:sz w:val="24"/>
          <w:szCs w:val="24"/>
        </w:rPr>
        <w:t>()</w:t>
      </w:r>
    </w:p>
    <w:p w:rsidR="00BB75D9" w:rsidRDefault="00BB75D9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BB75D9" w:rsidRDefault="00BB75D9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BB75D9" w:rsidRDefault="00BB75D9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BB75D9" w:rsidRDefault="00BB75D9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BB75D9" w:rsidRDefault="00BB75D9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BB75D9" w:rsidRPr="00BB75D9" w:rsidRDefault="00BB75D9">
      <w:pPr>
        <w:spacing w:after="20" w:line="240" w:lineRule="auto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t>1. First 5 Records (</w:t>
      </w:r>
      <w:proofErr w:type="gramStart"/>
      <w:r w:rsidRPr="00BB75D9">
        <w:rPr>
          <w:rFonts w:ascii="Times New Roman" w:hAnsi="Times New Roman" w:cs="Times New Roman"/>
          <w:b/>
          <w:sz w:val="24"/>
          <w:szCs w:val="24"/>
        </w:rPr>
        <w:t>df.head</w:t>
      </w:r>
      <w:proofErr w:type="gramEnd"/>
      <w:r w:rsidRPr="00BB75D9">
        <w:rPr>
          <w:rFonts w:ascii="Times New Roman" w:hAnsi="Times New Roman" w:cs="Times New Roman"/>
          <w:b/>
          <w:sz w:val="24"/>
          <w:szCs w:val="24"/>
        </w:rPr>
        <w:t>()):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1"/>
        <w:gridCol w:w="749"/>
        <w:gridCol w:w="1172"/>
        <w:gridCol w:w="776"/>
        <w:gridCol w:w="983"/>
        <w:gridCol w:w="1005"/>
        <w:gridCol w:w="972"/>
        <w:gridCol w:w="994"/>
        <w:gridCol w:w="869"/>
        <w:gridCol w:w="883"/>
        <w:gridCol w:w="928"/>
      </w:tblGrid>
      <w:tr w:rsidR="00BB75D9" w:rsidRPr="00BB75D9">
        <w:trPr>
          <w:jc w:val="center"/>
        </w:trPr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Order ID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Date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Product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Price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Quantity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Purchase </w:t>
            </w: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Type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Payment Method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Manager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City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Total Sales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Date_dt</w:t>
            </w:r>
          </w:p>
        </w:tc>
      </w:tr>
      <w:tr w:rsidR="00BB75D9" w:rsidRPr="00BB75D9">
        <w:trPr>
          <w:jc w:val="center"/>
        </w:trPr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10452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07-11-2022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Fries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3.49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573.07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Online 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 Gift Card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Tom      Jackson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London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2000.01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2022-11-07 00:00:00</w:t>
            </w:r>
          </w:p>
        </w:tc>
      </w:tr>
      <w:tr w:rsidR="00BB75D9" w:rsidRPr="00BB75D9">
        <w:trPr>
          <w:jc w:val="center"/>
        </w:trPr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10453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07-11-2022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Beverages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2.95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745.76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Online 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 Gift Card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       Pablo Perez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Madrid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2199.99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2022-11-07 00:00:00</w:t>
            </w:r>
          </w:p>
        </w:tc>
      </w:tr>
      <w:tr w:rsidR="00BB75D9" w:rsidRPr="00BB75D9">
        <w:trPr>
          <w:jc w:val="center"/>
        </w:trPr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10454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07-11-2022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Sides &amp; Other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4.99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200.40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In-store 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 Gift Card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Joao    Silva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Lisbon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1000.00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2022-11-07 00:00:00</w:t>
            </w:r>
          </w:p>
        </w:tc>
      </w:tr>
      <w:tr w:rsidR="00BB75D9" w:rsidRPr="00BB75D9">
        <w:trPr>
          <w:jc w:val="center"/>
        </w:trPr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10455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08-11-2022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Burgers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12.99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569.67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In-store 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 Credit Card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Walter Muller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Berlin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7400.01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2022-11-08 00:00:00</w:t>
            </w:r>
          </w:p>
        </w:tc>
      </w:tr>
      <w:tr w:rsidR="00BB75D9" w:rsidRPr="00BB75D9">
        <w:trPr>
          <w:jc w:val="center"/>
        </w:trPr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10456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08-11-2022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Chicken Sandwiches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9.95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201.01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In-store 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 Credit Card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Walter Muller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Berlin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2000.05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2022-11-08 00:00:00</w:t>
            </w:r>
          </w:p>
        </w:tc>
      </w:tr>
    </w:tbl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Shape: (254, 11)</w:t>
      </w:r>
      <w:r w:rsidRPr="00BB75D9">
        <w:rPr>
          <w:rFonts w:ascii="Times New Roman" w:hAnsi="Times New Roman" w:cs="Times New Roman"/>
          <w:sz w:val="24"/>
          <w:szCs w:val="24"/>
        </w:rPr>
        <w:br/>
      </w:r>
      <w:r w:rsidRPr="00BB75D9">
        <w:rPr>
          <w:rFonts w:ascii="Times New Roman" w:hAnsi="Times New Roman" w:cs="Times New Roman"/>
          <w:sz w:val="24"/>
          <w:szCs w:val="24"/>
        </w:rPr>
        <w:br/>
        <w:t>Data Types:</w:t>
      </w:r>
      <w:r w:rsidRPr="00BB75D9">
        <w:rPr>
          <w:rFonts w:ascii="Times New Roman" w:hAnsi="Times New Roman" w:cs="Times New Roman"/>
          <w:sz w:val="24"/>
          <w:szCs w:val="24"/>
        </w:rPr>
        <w:br/>
        <w:t>Order ID                   int64</w:t>
      </w:r>
      <w:r w:rsidRPr="00BB75D9">
        <w:rPr>
          <w:rFonts w:ascii="Times New Roman" w:hAnsi="Times New Roman" w:cs="Times New Roman"/>
          <w:sz w:val="24"/>
          <w:szCs w:val="24"/>
        </w:rPr>
        <w:br/>
        <w:t>Date                      object</w:t>
      </w:r>
      <w:r w:rsidRPr="00BB75D9">
        <w:rPr>
          <w:rFonts w:ascii="Times New Roman" w:hAnsi="Times New Roman" w:cs="Times New Roman"/>
          <w:sz w:val="24"/>
          <w:szCs w:val="24"/>
        </w:rPr>
        <w:br/>
      </w:r>
      <w:r w:rsidRPr="00BB75D9">
        <w:rPr>
          <w:rFonts w:ascii="Times New Roman" w:hAnsi="Times New Roman" w:cs="Times New Roman"/>
          <w:sz w:val="24"/>
          <w:szCs w:val="24"/>
        </w:rPr>
        <w:t>Product                   object</w:t>
      </w:r>
      <w:r w:rsidRPr="00BB75D9">
        <w:rPr>
          <w:rFonts w:ascii="Times New Roman" w:hAnsi="Times New Roman" w:cs="Times New Roman"/>
          <w:sz w:val="24"/>
          <w:szCs w:val="24"/>
        </w:rPr>
        <w:br/>
        <w:t xml:space="preserve">Price       </w:t>
      </w:r>
      <w:r w:rsidRPr="00BB75D9">
        <w:rPr>
          <w:rFonts w:ascii="Times New Roman" w:hAnsi="Times New Roman" w:cs="Times New Roman"/>
          <w:sz w:val="24"/>
          <w:szCs w:val="24"/>
        </w:rPr>
        <w:t xml:space="preserve">             float64</w:t>
      </w:r>
      <w:r w:rsidRPr="00BB75D9">
        <w:rPr>
          <w:rFonts w:ascii="Times New Roman" w:hAnsi="Times New Roman" w:cs="Times New Roman"/>
          <w:sz w:val="24"/>
          <w:szCs w:val="24"/>
        </w:rPr>
        <w:br/>
        <w:t>Quantity                 float64</w:t>
      </w:r>
      <w:r w:rsidRPr="00BB75D9">
        <w:rPr>
          <w:rFonts w:ascii="Times New Roman" w:hAnsi="Times New Roman" w:cs="Times New Roman"/>
          <w:sz w:val="24"/>
          <w:szCs w:val="24"/>
        </w:rPr>
        <w:br/>
        <w:t>Purchase Type             object</w:t>
      </w:r>
      <w:r w:rsidRPr="00BB75D9">
        <w:rPr>
          <w:rFonts w:ascii="Times New Roman" w:hAnsi="Times New Roman" w:cs="Times New Roman"/>
          <w:sz w:val="24"/>
          <w:szCs w:val="24"/>
        </w:rPr>
        <w:br/>
        <w:t>Payment Method            object</w:t>
      </w:r>
      <w:r w:rsidRPr="00BB75D9">
        <w:rPr>
          <w:rFonts w:ascii="Times New Roman" w:hAnsi="Times New Roman" w:cs="Times New Roman"/>
          <w:sz w:val="24"/>
          <w:szCs w:val="24"/>
        </w:rPr>
        <w:br/>
        <w:t>Manager                   object</w:t>
      </w:r>
      <w:r w:rsidRPr="00BB75D9">
        <w:rPr>
          <w:rFonts w:ascii="Times New Roman" w:hAnsi="Times New Roman" w:cs="Times New Roman"/>
          <w:sz w:val="24"/>
          <w:szCs w:val="24"/>
        </w:rPr>
        <w:br/>
        <w:t>City                      object</w:t>
      </w:r>
      <w:r w:rsidRPr="00BB75D9">
        <w:rPr>
          <w:rFonts w:ascii="Times New Roman" w:hAnsi="Times New Roman" w:cs="Times New Roman"/>
          <w:sz w:val="24"/>
          <w:szCs w:val="24"/>
        </w:rPr>
        <w:br/>
        <w:t>Total Sales              float64</w:t>
      </w:r>
      <w:r w:rsidRPr="00BB75D9">
        <w:rPr>
          <w:rFonts w:ascii="Times New Roman" w:hAnsi="Times New Roman" w:cs="Times New Roman"/>
          <w:sz w:val="24"/>
          <w:szCs w:val="24"/>
        </w:rPr>
        <w:br/>
        <w:t>Date_dt           datetime64[ns]</w:t>
      </w:r>
    </w:p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t>2. S</w:t>
      </w:r>
      <w:r w:rsidRPr="00BB75D9">
        <w:rPr>
          <w:rFonts w:ascii="Times New Roman" w:hAnsi="Times New Roman" w:cs="Times New Roman"/>
          <w:b/>
          <w:sz w:val="24"/>
          <w:szCs w:val="24"/>
        </w:rPr>
        <w:t>tatistical Summary (</w:t>
      </w:r>
      <w:proofErr w:type="gramStart"/>
      <w:r w:rsidRPr="00BB75D9">
        <w:rPr>
          <w:rFonts w:ascii="Times New Roman" w:hAnsi="Times New Roman" w:cs="Times New Roman"/>
          <w:b/>
          <w:sz w:val="24"/>
          <w:szCs w:val="24"/>
        </w:rPr>
        <w:t>df.describe</w:t>
      </w:r>
      <w:proofErr w:type="gramEnd"/>
      <w:r w:rsidRPr="00BB75D9">
        <w:rPr>
          <w:rFonts w:ascii="Times New Roman" w:hAnsi="Times New Roman" w:cs="Times New Roman"/>
          <w:b/>
          <w:sz w:val="24"/>
          <w:szCs w:val="24"/>
        </w:rPr>
        <w:t>()):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712"/>
      </w:tblGrid>
      <w:tr w:rsidR="0067606E" w:rsidRPr="00BB75D9">
        <w:trPr>
          <w:jc w:val="center"/>
        </w:trPr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b/>
                <w:sz w:val="18"/>
              </w:rPr>
              <w:t>index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b/>
                <w:sz w:val="18"/>
              </w:rPr>
              <w:t>Order ID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b/>
                <w:sz w:val="18"/>
              </w:rPr>
              <w:t>Price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b/>
                <w:sz w:val="18"/>
              </w:rPr>
              <w:t>Quantity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b/>
                <w:sz w:val="18"/>
              </w:rPr>
              <w:t>Total Sales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b/>
                <w:sz w:val="18"/>
              </w:rPr>
              <w:t>Date_dt</w:t>
            </w:r>
          </w:p>
        </w:tc>
      </w:tr>
      <w:tr w:rsidR="0067606E" w:rsidRPr="00BB75D9">
        <w:trPr>
          <w:jc w:val="center"/>
        </w:trPr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count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254.00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254.00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254.00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254.00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254</w:t>
            </w:r>
          </w:p>
        </w:tc>
      </w:tr>
      <w:tr w:rsidR="0067606E" w:rsidRPr="00BB75D9">
        <w:trPr>
          <w:jc w:val="center"/>
        </w:trPr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mean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10584.13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7.10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460.61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3029.59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2022-12-03 10:23:37.322834688</w:t>
            </w:r>
          </w:p>
        </w:tc>
      </w:tr>
      <w:tr w:rsidR="0067606E" w:rsidRPr="00BB75D9">
        <w:trPr>
          <w:jc w:val="center"/>
        </w:trPr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min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10452.00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2.95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200.40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1000.00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2022-11-07 00:00:00</w:t>
            </w:r>
          </w:p>
        </w:tc>
      </w:tr>
      <w:tr w:rsidR="0067606E" w:rsidRPr="00BB75D9">
        <w:trPr>
          <w:jc w:val="center"/>
        </w:trPr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25%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10520.25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3.49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201.01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2000.01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2022-11-21 00:00:00</w:t>
            </w:r>
          </w:p>
        </w:tc>
      </w:tr>
      <w:tr w:rsidR="0067606E" w:rsidRPr="00BB75D9">
        <w:trPr>
          <w:jc w:val="center"/>
        </w:trPr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50%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10583.50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4.99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538.88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2100.02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2022-12-03 00:00:00</w:t>
            </w:r>
          </w:p>
        </w:tc>
      </w:tr>
      <w:tr w:rsidR="0067606E" w:rsidRPr="00BB75D9">
        <w:trPr>
          <w:jc w:val="center"/>
        </w:trPr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75%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10649.75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9.95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677.44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2400.00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</w:rPr>
            </w:pPr>
            <w:r w:rsidRPr="00BB75D9">
              <w:rPr>
                <w:rFonts w:ascii="Times New Roman" w:hAnsi="Times New Roman" w:cs="Times New Roman"/>
                <w:sz w:val="18"/>
              </w:rPr>
              <w:t>2022-12-16 18:00:00</w:t>
            </w:r>
          </w:p>
        </w:tc>
      </w:tr>
      <w:tr w:rsidR="0067606E" w:rsidRPr="00BB75D9">
        <w:trPr>
          <w:jc w:val="center"/>
        </w:trPr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BB75D9">
              <w:rPr>
                <w:rFonts w:ascii="Times New Roman" w:hAnsi="Times New Roman" w:cs="Times New Roman"/>
                <w:sz w:val="18"/>
                <w:szCs w:val="24"/>
              </w:rPr>
              <w:t>max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BB75D9">
              <w:rPr>
                <w:rFonts w:ascii="Times New Roman" w:hAnsi="Times New Roman" w:cs="Times New Roman"/>
                <w:sz w:val="18"/>
                <w:szCs w:val="24"/>
              </w:rPr>
              <w:t>10713.00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BB75D9">
              <w:rPr>
                <w:rFonts w:ascii="Times New Roman" w:hAnsi="Times New Roman" w:cs="Times New Roman"/>
                <w:sz w:val="18"/>
                <w:szCs w:val="24"/>
              </w:rPr>
              <w:t>29.05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BB75D9">
              <w:rPr>
                <w:rFonts w:ascii="Times New Roman" w:hAnsi="Times New Roman" w:cs="Times New Roman"/>
                <w:sz w:val="18"/>
                <w:szCs w:val="24"/>
              </w:rPr>
              <w:t>754.43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BB75D9">
              <w:rPr>
                <w:rFonts w:ascii="Times New Roman" w:hAnsi="Times New Roman" w:cs="Times New Roman"/>
                <w:sz w:val="18"/>
                <w:szCs w:val="24"/>
              </w:rPr>
              <w:t>16074.43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BB75D9">
              <w:rPr>
                <w:rFonts w:ascii="Times New Roman" w:hAnsi="Times New Roman" w:cs="Times New Roman"/>
                <w:sz w:val="18"/>
                <w:szCs w:val="24"/>
              </w:rPr>
              <w:t>2022-12-29 00:00:00</w:t>
            </w:r>
          </w:p>
        </w:tc>
      </w:tr>
      <w:tr w:rsidR="0067606E" w:rsidRPr="00BB75D9">
        <w:trPr>
          <w:jc w:val="center"/>
        </w:trPr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BB75D9">
              <w:rPr>
                <w:rFonts w:ascii="Times New Roman" w:hAnsi="Times New Roman" w:cs="Times New Roman"/>
                <w:sz w:val="18"/>
                <w:szCs w:val="24"/>
              </w:rPr>
              <w:t>std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BB75D9">
              <w:rPr>
                <w:rFonts w:ascii="Times New Roman" w:hAnsi="Times New Roman" w:cs="Times New Roman"/>
                <w:sz w:val="18"/>
                <w:szCs w:val="24"/>
              </w:rPr>
              <w:t>75.89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BB75D9">
              <w:rPr>
                <w:rFonts w:ascii="Times New Roman" w:hAnsi="Times New Roman" w:cs="Times New Roman"/>
                <w:sz w:val="18"/>
                <w:szCs w:val="24"/>
              </w:rPr>
              <w:t>4.34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BB75D9">
              <w:rPr>
                <w:rFonts w:ascii="Times New Roman" w:hAnsi="Times New Roman" w:cs="Times New Roman"/>
                <w:sz w:val="18"/>
                <w:szCs w:val="24"/>
              </w:rPr>
              <w:t>214.89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BB75D9">
              <w:rPr>
                <w:rFonts w:ascii="Times New Roman" w:hAnsi="Times New Roman" w:cs="Times New Roman"/>
                <w:sz w:val="18"/>
                <w:szCs w:val="24"/>
              </w:rPr>
              <w:t>2420.12</w:t>
            </w:r>
          </w:p>
        </w:tc>
        <w:tc>
          <w:tcPr>
            <w:tcW w:w="1656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BB75D9">
              <w:rPr>
                <w:rFonts w:ascii="Times New Roman" w:hAnsi="Times New Roman" w:cs="Times New Roman"/>
                <w:sz w:val="18"/>
                <w:szCs w:val="24"/>
              </w:rPr>
              <w:t>nan</w:t>
            </w:r>
          </w:p>
        </w:tc>
      </w:tr>
    </w:tbl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3. </w:t>
      </w:r>
      <w:r w:rsidRPr="00BB75D9">
        <w:rPr>
          <w:rFonts w:ascii="Times New Roman" w:hAnsi="Times New Roman" w:cs="Times New Roman"/>
          <w:b/>
          <w:sz w:val="24"/>
          <w:szCs w:val="24"/>
        </w:rPr>
        <w:t>Filtered Records (Total Sales &gt; 5000 - Sample):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5"/>
        <w:gridCol w:w="850"/>
        <w:gridCol w:w="905"/>
        <w:gridCol w:w="859"/>
        <w:gridCol w:w="983"/>
        <w:gridCol w:w="1005"/>
        <w:gridCol w:w="972"/>
        <w:gridCol w:w="994"/>
        <w:gridCol w:w="885"/>
        <w:gridCol w:w="896"/>
        <w:gridCol w:w="928"/>
      </w:tblGrid>
      <w:tr w:rsidR="0067606E" w:rsidRPr="00BB75D9">
        <w:trPr>
          <w:jc w:val="center"/>
        </w:trPr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Order ID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Date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Product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Price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Quantity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Purchase Type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Payment Method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Manager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City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Total Sales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b/>
                <w:sz w:val="20"/>
                <w:szCs w:val="20"/>
              </w:rPr>
              <w:t>Date_dt</w:t>
            </w:r>
          </w:p>
        </w:tc>
      </w:tr>
      <w:tr w:rsidR="0067606E" w:rsidRPr="00BB75D9">
        <w:trPr>
          <w:jc w:val="center"/>
        </w:trPr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10455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08-11-2022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Burgers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12.99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569.67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In-store 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 Credit Card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Walter Muller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Berlin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7400.01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2022-11-08 </w:t>
            </w: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00:00:00</w:t>
            </w:r>
          </w:p>
        </w:tc>
      </w:tr>
      <w:tr w:rsidR="0067606E" w:rsidRPr="00BB75D9">
        <w:trPr>
          <w:jc w:val="center"/>
        </w:trPr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10460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09-11-2022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Burgers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12.99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554.27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In-store 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 Credit Card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Remy Monet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Paris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7199.97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2022-11-09 00:00:00</w:t>
            </w:r>
          </w:p>
        </w:tc>
      </w:tr>
      <w:tr w:rsidR="0067606E" w:rsidRPr="00BB75D9">
        <w:trPr>
          <w:jc w:val="center"/>
        </w:trPr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10465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10-11-2022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Burgers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12.99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554.27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In-store 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 Credit Card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Pablo Perez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Madrid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7199.97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2022-11-10 00:00:00</w:t>
            </w:r>
          </w:p>
        </w:tc>
      </w:tr>
      <w:tr w:rsidR="0067606E" w:rsidRPr="00BB75D9">
        <w:trPr>
          <w:jc w:val="center"/>
        </w:trPr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10470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11-11-2022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Burgers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12.99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554.27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In-store 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 Credit Card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       Pablo Perez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Madrid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7199.97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2022-11-11 00:00:00</w:t>
            </w:r>
          </w:p>
        </w:tc>
      </w:tr>
      <w:tr w:rsidR="0067606E" w:rsidRPr="00BB75D9">
        <w:trPr>
          <w:jc w:val="center"/>
        </w:trPr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10475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12-11-2022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Burgers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12.99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523.48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In-store 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 Credit Card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 xml:space="preserve">       Pablo Perez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Madrid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6800.01</w:t>
            </w:r>
          </w:p>
        </w:tc>
        <w:tc>
          <w:tcPr>
            <w:tcW w:w="903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75D9">
              <w:rPr>
                <w:rFonts w:ascii="Times New Roman" w:hAnsi="Times New Roman" w:cs="Times New Roman"/>
                <w:sz w:val="20"/>
                <w:szCs w:val="20"/>
              </w:rPr>
              <w:t>2022-11-12 00:00:00</w:t>
            </w:r>
          </w:p>
        </w:tc>
      </w:tr>
    </w:tbl>
    <w:p w:rsidR="00BB75D9" w:rsidRDefault="00BB75D9">
      <w:pPr>
        <w:rPr>
          <w:rFonts w:ascii="Times New Roman" w:hAnsi="Times New Roman" w:cs="Times New Roman"/>
          <w:b/>
          <w:sz w:val="24"/>
          <w:szCs w:val="24"/>
        </w:rPr>
      </w:pPr>
    </w:p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t>4. Department/Product-wise Average Sales: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7606E" w:rsidRPr="00BB75D9">
        <w:trPr>
          <w:jc w:val="center"/>
        </w:trPr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b/>
                <w:sz w:val="22"/>
                <w:szCs w:val="24"/>
              </w:rPr>
              <w:t>Product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b/>
                <w:sz w:val="22"/>
                <w:szCs w:val="24"/>
              </w:rPr>
              <w:t>Price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b/>
                <w:sz w:val="22"/>
                <w:szCs w:val="24"/>
              </w:rPr>
              <w:t>Quantity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b/>
                <w:sz w:val="22"/>
                <w:szCs w:val="24"/>
              </w:rPr>
              <w:t>Total Sales</w:t>
            </w:r>
          </w:p>
        </w:tc>
      </w:tr>
      <w:tr w:rsidR="0067606E" w:rsidRPr="00BB75D9">
        <w:trPr>
          <w:jc w:val="center"/>
        </w:trPr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Beverages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2.95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699.66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2064.01</w:t>
            </w:r>
          </w:p>
        </w:tc>
      </w:tr>
      <w:tr w:rsidR="0067606E" w:rsidRPr="00BB75D9">
        <w:trPr>
          <w:jc w:val="center"/>
        </w:trPr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Burgers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12.99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558.12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7250.00</w:t>
            </w:r>
          </w:p>
        </w:tc>
      </w:tr>
      <w:tr w:rsidR="0067606E" w:rsidRPr="00BB75D9">
        <w:trPr>
          <w:jc w:val="center"/>
        </w:trPr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Chicken Sandwiches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10.32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214.15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2204.65</w:t>
            </w:r>
          </w:p>
        </w:tc>
      </w:tr>
      <w:tr w:rsidR="0067606E" w:rsidRPr="00BB75D9">
        <w:trPr>
          <w:jc w:val="center"/>
        </w:trPr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Fries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3.92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628.12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2464.20</w:t>
            </w:r>
          </w:p>
        </w:tc>
      </w:tr>
      <w:tr w:rsidR="0067606E" w:rsidRPr="00BB75D9">
        <w:trPr>
          <w:jc w:val="center"/>
        </w:trPr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Sides &amp; Other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4.99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200.40</w:t>
            </w:r>
          </w:p>
        </w:tc>
        <w:tc>
          <w:tcPr>
            <w:tcW w:w="2484" w:type="dxa"/>
          </w:tcPr>
          <w:p w:rsidR="0067606E" w:rsidRPr="00BB75D9" w:rsidRDefault="00176EDC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B75D9">
              <w:rPr>
                <w:rFonts w:ascii="Times New Roman" w:hAnsi="Times New Roman" w:cs="Times New Roman"/>
                <w:sz w:val="22"/>
                <w:szCs w:val="24"/>
              </w:rPr>
              <w:t>1000.00</w:t>
            </w:r>
          </w:p>
        </w:tc>
      </w:tr>
    </w:tbl>
    <w:p w:rsidR="0067606E" w:rsidRPr="00BB75D9" w:rsidRDefault="00176EDC">
      <w:pPr>
        <w:spacing w:before="12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sz w:val="24"/>
          <w:szCs w:val="24"/>
        </w:rPr>
        <w:t>Mean Total Sales: 3029.59</w:t>
      </w:r>
      <w:r w:rsidRPr="00BB75D9">
        <w:rPr>
          <w:rFonts w:ascii="Times New Roman" w:hAnsi="Times New Roman" w:cs="Times New Roman"/>
          <w:sz w:val="24"/>
          <w:szCs w:val="24"/>
        </w:rPr>
        <w:br/>
        <w:t>Median Total Sales: 2100.02</w:t>
      </w:r>
      <w:r w:rsidRPr="00BB75D9">
        <w:rPr>
          <w:rFonts w:ascii="Times New Roman" w:hAnsi="Times New Roman" w:cs="Times New Roman"/>
          <w:sz w:val="24"/>
          <w:szCs w:val="24"/>
        </w:rPr>
        <w:br/>
        <w:t xml:space="preserve">Minimum </w:t>
      </w:r>
      <w:r w:rsidRPr="00BB75D9">
        <w:rPr>
          <w:rFonts w:ascii="Times New Roman" w:hAnsi="Times New Roman" w:cs="Times New Roman"/>
          <w:sz w:val="24"/>
          <w:szCs w:val="24"/>
        </w:rPr>
        <w:t>Total Sales: 1000.00</w:t>
      </w:r>
      <w:r w:rsidRPr="00BB75D9">
        <w:rPr>
          <w:rFonts w:ascii="Times New Roman" w:hAnsi="Times New Roman" w:cs="Times New Roman"/>
          <w:sz w:val="24"/>
          <w:szCs w:val="24"/>
        </w:rPr>
        <w:br/>
        <w:t>Maximum Total Sales: 16074.43</w:t>
      </w:r>
      <w:r w:rsidRPr="00BB75D9">
        <w:rPr>
          <w:rFonts w:ascii="Times New Roman" w:hAnsi="Times New Roman" w:cs="Times New Roman"/>
          <w:sz w:val="24"/>
          <w:szCs w:val="24"/>
        </w:rPr>
        <w:br/>
        <w:t>Standard Deviation: 2420.12</w:t>
      </w:r>
      <w:r w:rsidRPr="00BB75D9">
        <w:rPr>
          <w:rFonts w:ascii="Times New Roman" w:hAnsi="Times New Roman" w:cs="Times New Roman"/>
          <w:sz w:val="24"/>
          <w:szCs w:val="24"/>
        </w:rPr>
        <w:br/>
      </w:r>
      <w:r w:rsidRPr="00BB75D9">
        <w:rPr>
          <w:rFonts w:ascii="Times New Roman" w:hAnsi="Times New Roman" w:cs="Times New Roman"/>
          <w:sz w:val="24"/>
          <w:szCs w:val="24"/>
        </w:rPr>
        <w:br/>
        <w:t>Correlation Matrix:</w:t>
      </w:r>
      <w:r w:rsidRPr="00BB75D9">
        <w:rPr>
          <w:rFonts w:ascii="Times New Roman" w:hAnsi="Times New Roman" w:cs="Times New Roman"/>
          <w:sz w:val="24"/>
          <w:szCs w:val="24"/>
        </w:rPr>
        <w:br/>
        <w:t xml:space="preserve">                Price  Quantity  Total Sales</w:t>
      </w:r>
      <w:r w:rsidRPr="00BB75D9">
        <w:rPr>
          <w:rFonts w:ascii="Times New Roman" w:hAnsi="Times New Roman" w:cs="Times New Roman"/>
          <w:sz w:val="24"/>
          <w:szCs w:val="24"/>
        </w:rPr>
        <w:br/>
        <w:t>Price        1.000000 -0.260207     0.761883</w:t>
      </w:r>
      <w:r w:rsidRPr="00BB75D9">
        <w:rPr>
          <w:rFonts w:ascii="Times New Roman" w:hAnsi="Times New Roman" w:cs="Times New Roman"/>
          <w:sz w:val="24"/>
          <w:szCs w:val="24"/>
        </w:rPr>
        <w:br/>
        <w:t>Quantity    -0.260207  1.000000     0.348593</w:t>
      </w:r>
      <w:r w:rsidRPr="00BB75D9">
        <w:rPr>
          <w:rFonts w:ascii="Times New Roman" w:hAnsi="Times New Roman" w:cs="Times New Roman"/>
          <w:sz w:val="24"/>
          <w:szCs w:val="24"/>
        </w:rPr>
        <w:br/>
        <w:t>Total Sales  0.761883</w:t>
      </w:r>
      <w:r w:rsidRPr="00BB75D9">
        <w:rPr>
          <w:rFonts w:ascii="Times New Roman" w:hAnsi="Times New Roman" w:cs="Times New Roman"/>
          <w:sz w:val="24"/>
          <w:szCs w:val="24"/>
        </w:rPr>
        <w:t xml:space="preserve">  0.348593     1.000000</w:t>
      </w:r>
      <w:r w:rsidRPr="00BB75D9">
        <w:rPr>
          <w:rFonts w:ascii="Times New Roman" w:hAnsi="Times New Roman" w:cs="Times New Roman"/>
          <w:sz w:val="24"/>
          <w:szCs w:val="24"/>
        </w:rPr>
        <w:br/>
      </w:r>
      <w:r w:rsidRPr="00BB75D9">
        <w:rPr>
          <w:rFonts w:ascii="Times New Roman" w:hAnsi="Times New Roman" w:cs="Times New Roman"/>
          <w:sz w:val="24"/>
          <w:szCs w:val="24"/>
        </w:rPr>
        <w:br/>
        <w:t>Correlation (Price vs Quantity): -0.260207</w:t>
      </w:r>
    </w:p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br/>
        <w:t>Visualizations:</w:t>
      </w:r>
    </w:p>
    <w:p w:rsidR="0067606E" w:rsidRPr="00BB75D9" w:rsidRDefault="00176ED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t>• Total Sales by Product</w:t>
      </w:r>
    </w:p>
    <w:p w:rsidR="0067606E" w:rsidRPr="00BB75D9" w:rsidRDefault="0067606E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3268980" cy="21793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06E" w:rsidRPr="00BB75D9" w:rsidRDefault="00176ED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t>• Sales Trend Over Time</w:t>
      </w:r>
    </w:p>
    <w:p w:rsidR="0067606E" w:rsidRPr="00BB75D9" w:rsidRDefault="0067606E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42900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e_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06E" w:rsidRPr="00BB75D9" w:rsidRDefault="00176ED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t xml:space="preserve">• Total Sales </w:t>
      </w:r>
      <w:proofErr w:type="gramStart"/>
      <w:r w:rsidRPr="00BB75D9">
        <w:rPr>
          <w:rFonts w:ascii="Times New Roman" w:hAnsi="Times New Roman" w:cs="Times New Roman"/>
          <w:b/>
          <w:sz w:val="24"/>
          <w:szCs w:val="24"/>
        </w:rPr>
        <w:t>vs</w:t>
      </w:r>
      <w:proofErr w:type="gramEnd"/>
      <w:r w:rsidRPr="00BB75D9">
        <w:rPr>
          <w:rFonts w:ascii="Times New Roman" w:hAnsi="Times New Roman" w:cs="Times New Roman"/>
          <w:b/>
          <w:sz w:val="24"/>
          <w:szCs w:val="24"/>
        </w:rPr>
        <w:t xml:space="preserve"> Quantity</w:t>
      </w:r>
    </w:p>
    <w:p w:rsidR="0067606E" w:rsidRPr="00BB75D9" w:rsidRDefault="0067606E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528060" cy="2352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06E" w:rsidRPr="00BB75D9" w:rsidRDefault="00176ED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lastRenderedPageBreak/>
        <w:t>• Total Sales Distribution</w:t>
      </w:r>
    </w:p>
    <w:p w:rsidR="0067606E" w:rsidRPr="00BB75D9" w:rsidRDefault="0067606E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4389120" cy="2926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06E" w:rsidRPr="00BB75D9" w:rsidRDefault="00176EDC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t>• Total Sales Box Plot</w:t>
      </w:r>
    </w:p>
    <w:p w:rsidR="0067606E" w:rsidRPr="00BB75D9" w:rsidRDefault="0067606E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</w:p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4389120" cy="2926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06E" w:rsidRPr="00BB75D9" w:rsidRDefault="00176EDC">
      <w:pPr>
        <w:rPr>
          <w:rFonts w:ascii="Times New Roman" w:hAnsi="Times New Roman" w:cs="Times New Roman"/>
          <w:sz w:val="24"/>
          <w:szCs w:val="24"/>
        </w:rPr>
      </w:pPr>
      <w:r w:rsidRPr="00BB75D9">
        <w:rPr>
          <w:rFonts w:ascii="Times New Roman" w:hAnsi="Times New Roman" w:cs="Times New Roman"/>
          <w:b/>
          <w:sz w:val="24"/>
          <w:szCs w:val="24"/>
        </w:rPr>
        <w:t>Result:</w:t>
      </w:r>
    </w:p>
    <w:p w:rsidR="0067606E" w:rsidRDefault="0067606E"/>
    <w:sectPr w:rsidR="0067606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6EDC"/>
    <w:rsid w:val="0029639D"/>
    <w:rsid w:val="00326F90"/>
    <w:rsid w:val="0067606E"/>
    <w:rsid w:val="00AA1D8D"/>
    <w:rsid w:val="00B47730"/>
    <w:rsid w:val="00BB75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48056"/>
  <w14:defaultImageDpi w14:val="300"/>
  <w15:docId w15:val="{2AD59095-3E02-4003-9FE6-09C15A0F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0F2F60-3F2C-461A-99B0-C5182A60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akshayadelight@outlook.com</cp:lastModifiedBy>
  <cp:revision>2</cp:revision>
  <dcterms:created xsi:type="dcterms:W3CDTF">2026-09-11T03:45:00Z</dcterms:created>
  <dcterms:modified xsi:type="dcterms:W3CDTF">2026-09-11T03:45:00Z</dcterms:modified>
  <cp:category/>
</cp:coreProperties>
</file>